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Appendix B — ESPN World Cup 2022 Corpus Sources</w:t>
      </w:r>
    </w:p>
    <w:p>
      <w:r>
        <w:rPr>
          <w:rFonts w:ascii="Times New Roman" w:hAnsi="Times New Roman"/>
          <w:i/>
          <w:sz w:val="24"/>
        </w:rPr>
        <w:t>All 53 articles were accessed via espn.com on 22 July 2026.</w:t>
      </w:r>
    </w:p>
    <w:p>
      <w:r>
        <w:rPr>
          <w:rFonts w:ascii="Times New Roman" w:hAnsi="Times New Roman"/>
          <w:sz w:val="24"/>
        </w:rPr>
        <w:t>AP (2022) "Netherlands strikes late to beat Senegal 2-0 at World Cup." Available at: https://www.espn.com/soccer/report/_/gameId/633788 (Accessed: 22 July 2026).</w:t>
      </w:r>
    </w:p>
    <w:p>
      <w:r>
        <w:rPr>
          <w:rFonts w:ascii="Times New Roman" w:hAnsi="Times New Roman"/>
          <w:sz w:val="24"/>
        </w:rPr>
        <w:t>Reuters (2022) "World Cup 2022: Ecuador beat Qatar in tournament opener." Available at: https://www.espn.com/soccer/report/_/gameId/633790 (Accessed: 22 July 2026).</w:t>
      </w:r>
    </w:p>
    <w:p>
      <w:r>
        <w:rPr>
          <w:rFonts w:ascii="Times New Roman" w:hAnsi="Times New Roman"/>
          <w:sz w:val="24"/>
        </w:rPr>
        <w:t>ESPN/Reuters (2022) "United States draw with Wales after late Gareth Bale penalty." Available at: https://www.espn.com/soccer/report/_/gameId/633787 (Accessed: 22 July 2026).</w:t>
      </w:r>
    </w:p>
    <w:p>
      <w:r>
        <w:rPr>
          <w:rFonts w:ascii="Times New Roman" w:hAnsi="Times New Roman"/>
          <w:sz w:val="24"/>
        </w:rPr>
        <w:t>AP (2022) "World Cup stunner: Saudi Arabia beats Messi's Argentina 2-1." Available at: https://www.espn.com/soccer/report/_/gameId/633794 (Accessed: 22 July 2026).</w:t>
      </w:r>
    </w:p>
    <w:p>
      <w:r>
        <w:rPr>
          <w:rFonts w:ascii="Times New Roman" w:hAnsi="Times New Roman"/>
          <w:sz w:val="24"/>
        </w:rPr>
        <w:t>Reuters (2022) "Denmark held to drab goalless draw by Tunisia at World Cup." Available at: https://www.espn.com/soccer/report/_/gameId/633791 (Accessed: 22 July 2026).</w:t>
      </w:r>
    </w:p>
    <w:p>
      <w:r>
        <w:rPr>
          <w:rFonts w:ascii="Times New Roman" w:hAnsi="Times New Roman"/>
          <w:sz w:val="24"/>
        </w:rPr>
        <w:t>Reuters (2022) "Ochoa saves Lewandowski penalty in Mexico-Poland stalemate." Available at: https://www.espn.com/soccer/report/_/gameId/633793 (Accessed: 22 July 2026).</w:t>
      </w:r>
    </w:p>
    <w:p>
      <w:r>
        <w:rPr>
          <w:rFonts w:ascii="Times New Roman" w:hAnsi="Times New Roman"/>
          <w:sz w:val="24"/>
        </w:rPr>
        <w:t>AP (2022) "Giroud, Mbappe help France beat Australia 4-1 at World Cup." Available at: https://www.espn.com/soccer/report/_/gameId/633792 (Accessed: 22 July 2026).</w:t>
      </w:r>
    </w:p>
    <w:p>
      <w:r>
        <w:rPr>
          <w:rFonts w:ascii="Times New Roman" w:hAnsi="Times New Roman"/>
          <w:sz w:val="24"/>
        </w:rPr>
        <w:t>ESPN (2022) "Croatia held to goalless draw by Morocco in World Cup." Available at: https://www.espn.com/soccer/report/_/gameId/633795 (Accessed: 22 July 2026).</w:t>
      </w:r>
    </w:p>
    <w:p>
      <w:r>
        <w:rPr>
          <w:rFonts w:ascii="Times New Roman" w:hAnsi="Times New Roman"/>
          <w:sz w:val="24"/>
        </w:rPr>
        <w:t>AP (2022) "Young Spain squad routs Costa Rica 7-0 at World Cup." Available at: https://www.espn.com/soccer/report/_/gameId/633798 (Accessed: 22 July 2026).</w:t>
      </w:r>
    </w:p>
    <w:p>
      <w:r>
        <w:rPr>
          <w:rFonts w:ascii="Times New Roman" w:hAnsi="Times New Roman"/>
          <w:sz w:val="24"/>
        </w:rPr>
        <w:t>Reuters (2022) "Belgium beat Canada with Batshuayi strike, Courtois penalty save." Available at: https://www.espn.com/soccer/report/_/gameId/633796 (Accessed: 22 July 2026).</w:t>
      </w:r>
    </w:p>
    <w:p>
      <w:r>
        <w:rPr>
          <w:rFonts w:ascii="Times New Roman" w:hAnsi="Times New Roman"/>
          <w:sz w:val="24"/>
        </w:rPr>
        <w:t>ESPN/Reuters (2022) "Uruguay, South Korea cancel each other out in Group H opener." Available at: https://www.espn.com/soccer/report/_/gameId/633799 (Accessed: 22 July 2026).</w:t>
      </w:r>
    </w:p>
    <w:p>
      <w:r>
        <w:rPr>
          <w:rFonts w:ascii="Times New Roman" w:hAnsi="Times New Roman"/>
          <w:sz w:val="24"/>
        </w:rPr>
        <w:t>ESPN (2022) "Cristiano Ronaldo makes World Cup history as Portugal edge five-goal thriller vs. Ghana." Available at: https://www.espn.com/soccer/report/_/gameId/633800 (Accessed: 22 July 2026).</w:t>
      </w:r>
    </w:p>
    <w:p>
      <w:r>
        <w:rPr>
          <w:rFonts w:ascii="Times New Roman" w:hAnsi="Times New Roman"/>
          <w:sz w:val="24"/>
        </w:rPr>
        <w:t>Reuters (2022) "Apologetic Breel Embolo gives Switzerland narrow World Cup win over Cameroon." Available at: https://www.espn.com/soccer/report/_/gameId/633801 (Accessed: 22 July 2026).</w:t>
      </w:r>
    </w:p>
    <w:p>
      <w:r>
        <w:rPr>
          <w:rFonts w:ascii="Times New Roman" w:hAnsi="Times New Roman"/>
          <w:sz w:val="24"/>
        </w:rPr>
        <w:t>AP (2022) "Richarlison's goals help Brazil beat Serbia 2-0 at World Cup." Available at: https://www.espn.com/soccer/report/_/gameId/633802 (Accessed: 22 July 2026).</w:t>
      </w:r>
    </w:p>
    <w:p>
      <w:r>
        <w:rPr>
          <w:rFonts w:ascii="Times New Roman" w:hAnsi="Times New Roman"/>
          <w:sz w:val="24"/>
        </w:rPr>
        <w:t>Reuters (2022) "Qatar on brink of World Cup exit in loss to Senegal." Available at: https://www.espn.com/soccer/report/_/gameId/633803 (Accessed: 22 July 2026).</w:t>
      </w:r>
    </w:p>
    <w:p>
      <w:r>
        <w:rPr>
          <w:rFonts w:ascii="Times New Roman" w:hAnsi="Times New Roman"/>
          <w:sz w:val="24"/>
        </w:rPr>
        <w:t>ESPN (2022) "Cody Gakpo nets as Netherlands held by Ecuador at World Cup." Available at: https://www.espn.com/soccer/report/_/gameId/633805 (Accessed: 22 July 2026).</w:t>
      </w:r>
    </w:p>
    <w:p>
      <w:r>
        <w:rPr>
          <w:rFonts w:ascii="Times New Roman" w:hAnsi="Times New Roman"/>
          <w:sz w:val="24"/>
        </w:rPr>
        <w:t>ESPN/Reuters (2022) "Lionel Messi, Enzo Fernandez keep Argentina's World Cup hopes alive with win over Mexico." Available at: https://www.espn.com/soccer/report/_/gameId/633807 (Accessed: 22 July 2026).</w:t>
      </w:r>
    </w:p>
    <w:p>
      <w:r>
        <w:rPr>
          <w:rFonts w:ascii="Times New Roman" w:hAnsi="Times New Roman"/>
          <w:sz w:val="24"/>
        </w:rPr>
        <w:t>Reuters (2022) "Mitchell Duke winner helps Australia to edge Tunisia to seal first World Cup victory since 2010." Available at: https://www.espn.com/soccer/report/_/gameId/633808 (Accessed: 22 July 2026).</w:t>
      </w:r>
    </w:p>
    <w:p>
      <w:r>
        <w:rPr>
          <w:rFonts w:ascii="Times New Roman" w:hAnsi="Times New Roman"/>
          <w:sz w:val="24"/>
        </w:rPr>
        <w:t>AP (2022) "Lewandowski scores at World Cup, Poland beats Saudis 2-0." Available at: https://www.espn.com/soccer/report/_/gameId/633809 (Accessed: 22 July 2026).</w:t>
      </w:r>
    </w:p>
    <w:p>
      <w:r>
        <w:rPr>
          <w:rFonts w:ascii="Times New Roman" w:hAnsi="Times New Roman"/>
          <w:sz w:val="24"/>
        </w:rPr>
        <w:t>ESPN (2022) "Kylian Mbappe double helps France edge Denmark, advance to World Cup last 16." Available at: https://www.espn.com/soccer/report/_/gameId/633810 (Accessed: 22 July 2026).</w:t>
      </w:r>
    </w:p>
    <w:p>
      <w:r>
        <w:rPr>
          <w:rFonts w:ascii="Times New Roman" w:hAnsi="Times New Roman"/>
          <w:sz w:val="24"/>
        </w:rPr>
        <w:t>Reuters (2022) "Canada exit World Cup in defeat to commanding Croatia." Available at: https://www.espn.com/soccer/report/_/gameId/633811 (Accessed: 22 July 2026).</w:t>
      </w:r>
    </w:p>
    <w:p>
      <w:r>
        <w:rPr>
          <w:rFonts w:ascii="Times New Roman" w:hAnsi="Times New Roman"/>
          <w:sz w:val="24"/>
        </w:rPr>
        <w:t>ESPN (2022) "Germany earn dramatic draw with Spain on late Fullkrug strike." Available at: https://www.espn.com/soccer/report/_/gameId/633812 (Accessed: 22 July 2026).</w:t>
      </w:r>
    </w:p>
    <w:p>
      <w:r>
        <w:rPr>
          <w:rFonts w:ascii="Times New Roman" w:hAnsi="Times New Roman"/>
          <w:sz w:val="24"/>
        </w:rPr>
        <w:t>Reuters (2022) "Costa Rica stun Japan with late Keysher Fuller winner to bounce back from Spain thrashing." Available at: https://www.espn.com/soccer/report/_/gameId/633813 (Accessed: 22 July 2026).</w:t>
      </w:r>
    </w:p>
    <w:p>
      <w:r>
        <w:rPr>
          <w:rFonts w:ascii="Times New Roman" w:hAnsi="Times New Roman"/>
          <w:sz w:val="24"/>
        </w:rPr>
        <w:t>Reuters (2022) "Brazil into World Cup knockout stages with late win over Switzerland." Available at: https://www.espn.com/soccer/report/_/gameId/633815 (Accessed: 22 July 2026).</w:t>
      </w:r>
    </w:p>
    <w:p>
      <w:r>
        <w:rPr>
          <w:rFonts w:ascii="Times New Roman" w:hAnsi="Times New Roman"/>
          <w:sz w:val="24"/>
        </w:rPr>
        <w:t>Reuters (2022) "Vincent Aboubakar rescues Cameroon in comeback draw with Serbia." Available at: https://www.espn.com/soccer/report/_/gameId/633816 (Accessed: 22 July 2026).</w:t>
      </w:r>
    </w:p>
    <w:p>
      <w:r>
        <w:rPr>
          <w:rFonts w:ascii="Times New Roman" w:hAnsi="Times New Roman"/>
          <w:sz w:val="24"/>
        </w:rPr>
        <w:t>Reuters (2022) "Ghana edge South Korea at World Cup in five-goal thriller." Available at: https://www.espn.com/soccer/report/_/gameId/633818 (Accessed: 22 July 2026).</w:t>
      </w:r>
    </w:p>
    <w:p>
      <w:r>
        <w:rPr>
          <w:rFonts w:ascii="Times New Roman" w:hAnsi="Times New Roman"/>
          <w:sz w:val="24"/>
        </w:rPr>
        <w:t>Reuters (2022) "Kalidou Koulibaly strike sends Senegal into last 16 with win over Ecuador." Available at: https://www.espn.com/soccer/report/_/gameId/633819 (Accessed: 22 July 2026).</w:t>
      </w:r>
    </w:p>
    <w:p>
      <w:r>
        <w:rPr>
          <w:rFonts w:ascii="Times New Roman" w:hAnsi="Times New Roman"/>
          <w:sz w:val="24"/>
        </w:rPr>
        <w:t>ESPN (2022) "Marcus Rashford stars as England ease past Wales, qualify for World Cup knockout stage." Available at: https://www.espn.com/soccer/report/_/gameId/633820 (Accessed: 22 July 2026).</w:t>
      </w:r>
    </w:p>
    <w:p>
      <w:r>
        <w:rPr>
          <w:rFonts w:ascii="Times New Roman" w:hAnsi="Times New Roman"/>
          <w:sz w:val="24"/>
        </w:rPr>
        <w:t>Reuters (2022) "Gakpo, De Jong help Netherlands top group with easy win over Qatar." Available at: https://www.espn.com/soccer/report/_/gameId/633821 (Accessed: 22 July 2026).</w:t>
      </w:r>
    </w:p>
    <w:p>
      <w:r>
        <w:rPr>
          <w:rFonts w:ascii="Times New Roman" w:hAnsi="Times New Roman"/>
          <w:sz w:val="24"/>
        </w:rPr>
        <w:t>ESPN/Reuters (2022) "Mexico exit World Cup on goal difference despite win over Saudi Arabia." Available at: https://www.espn.com/soccer/report/_/gameId/633823 (Accessed: 22 July 2026).</w:t>
      </w:r>
    </w:p>
    <w:p>
      <w:r>
        <w:rPr>
          <w:rFonts w:ascii="Times New Roman" w:hAnsi="Times New Roman"/>
          <w:sz w:val="24"/>
        </w:rPr>
        <w:t>ESPN (2022) "Argentina dominate Poland at World Cup to advance as Group C winners." Available at: https://www.espn.com/soccer/report/_/gameId/633824 (Accessed: 22 July 2026).</w:t>
      </w:r>
    </w:p>
    <w:p>
      <w:r>
        <w:rPr>
          <w:rFonts w:ascii="Times New Roman" w:hAnsi="Times New Roman"/>
          <w:sz w:val="24"/>
        </w:rPr>
        <w:t>Reuters (2022) "Australia shock Denmark to qualify for World Cup knockouts for first time in 16 years." Available at: https://www.espn.com/soccer/report/_/gameId/633826 (Accessed: 22 July 2026).</w:t>
      </w:r>
    </w:p>
    <w:p>
      <w:r>
        <w:rPr>
          <w:rFonts w:ascii="Times New Roman" w:hAnsi="Times New Roman"/>
          <w:sz w:val="24"/>
        </w:rPr>
        <w:t>ESPN (2022) "Germany out of World Cup despite winning finale against Costa Rica." Available at: https://www.espn.com/soccer/report/_/gameId/633827 (Accessed: 22 July 2026).</w:t>
      </w:r>
    </w:p>
    <w:p>
      <w:r>
        <w:rPr>
          <w:rFonts w:ascii="Times New Roman" w:hAnsi="Times New Roman"/>
          <w:sz w:val="24"/>
        </w:rPr>
        <w:t>AP (2022) "Japan beats Spain 2-1 at World Cup." Available at: https://www.espn.com/soccer/report/_/gameId/633828 (Accessed: 22 July 2026).</w:t>
      </w:r>
    </w:p>
    <w:p>
      <w:r>
        <w:rPr>
          <w:rFonts w:ascii="Times New Roman" w:hAnsi="Times New Roman"/>
          <w:sz w:val="24"/>
        </w:rPr>
        <w:t>Reuters (2022) "Morocco beat Canada to top World Cup Group F." Available at: https://www.espn.com/soccer/report/_/gameId/633829 (Accessed: 22 July 2026).</w:t>
      </w:r>
    </w:p>
    <w:p>
      <w:r>
        <w:rPr>
          <w:rFonts w:ascii="Times New Roman" w:hAnsi="Times New Roman"/>
          <w:sz w:val="24"/>
        </w:rPr>
        <w:t>ESPN (2022) "Belgium knocked out of World Cup after goalless draw, Croatia into round of 16." Available at: https://www.espn.com/soccer/report/_/gameId/633830 (Accessed: 22 July 2026).</w:t>
      </w:r>
    </w:p>
    <w:p>
      <w:r>
        <w:rPr>
          <w:rFonts w:ascii="Times New Roman" w:hAnsi="Times New Roman"/>
          <w:sz w:val="24"/>
        </w:rPr>
        <w:t>Reuters (2022) "Cameroon beat group-winners Brazil but still exit World Cup." Available at: https://www.espn.com/soccer/report/_/gameId/633831 (Accessed: 22 July 2026).</w:t>
      </w:r>
    </w:p>
    <w:p>
      <w:r>
        <w:rPr>
          <w:rFonts w:ascii="Times New Roman" w:hAnsi="Times New Roman"/>
          <w:sz w:val="24"/>
        </w:rPr>
        <w:t>ESPN (2022) "South Korea into round of 16 after last-gasp winner against Portugal." Available at: https://www.espn.com/soccer/report/_/gameId/633832 (Accessed: 22 July 2026).</w:t>
      </w:r>
    </w:p>
    <w:p>
      <w:r>
        <w:rPr>
          <w:rFonts w:ascii="Times New Roman" w:hAnsi="Times New Roman"/>
          <w:sz w:val="24"/>
        </w:rPr>
        <w:t>ESPN (2022) "Uruguay beat Ghana but both dumped out of World Cup after South Korea heroics." Available at: https://www.espn.com/soccer/report/_/gameId/633834 (Accessed: 22 July 2026).</w:t>
      </w:r>
    </w:p>
    <w:p>
      <w:r>
        <w:rPr>
          <w:rFonts w:ascii="Times New Roman" w:hAnsi="Times New Roman"/>
          <w:sz w:val="24"/>
        </w:rPr>
        <w:t>ESPN (2022) "Netherlands beat United States 3-1 to book World Cup quarterfinal spot." Available at: https://www.espn.com/soccer/report/_/gameId/633835 (Accessed: 22 July 2026).</w:t>
      </w:r>
    </w:p>
    <w:p>
      <w:r>
        <w:rPr>
          <w:rFonts w:ascii="Times New Roman" w:hAnsi="Times New Roman"/>
          <w:sz w:val="24"/>
        </w:rPr>
        <w:t>ESPN (2022) "Lionel Messi helps Argentina into World Cup quarterfinal, knocking Australia out." Available at: https://www.espn.com/soccer/report/_/gameId/633836 (Accessed: 22 July 2026).</w:t>
      </w:r>
    </w:p>
    <w:p>
      <w:r>
        <w:rPr>
          <w:rFonts w:ascii="Times New Roman" w:hAnsi="Times New Roman"/>
          <w:sz w:val="24"/>
        </w:rPr>
        <w:t>ESPN (2022) "Kylian Mbappe, Olivier Giroud net as France beat Poland to secure World Cup quarterfinal place." Available at: https://www.espn.com/soccer/report/_/gameId/633837 (Accessed: 22 July 2026).</w:t>
      </w:r>
    </w:p>
    <w:p>
      <w:r>
        <w:rPr>
          <w:rFonts w:ascii="Times New Roman" w:hAnsi="Times New Roman"/>
          <w:sz w:val="24"/>
        </w:rPr>
        <w:t>ESPN (2022) "England ease past Senegal to set up quarterfinal showdown with France." Available at: https://www.espn.com/soccer/report/_/gameId/633838 (Accessed: 22 July 2026).</w:t>
      </w:r>
    </w:p>
    <w:p>
      <w:r>
        <w:rPr>
          <w:rFonts w:ascii="Times New Roman" w:hAnsi="Times New Roman"/>
          <w:sz w:val="24"/>
        </w:rPr>
        <w:t>Reuters (2022) "Croatia beat Japan on penalties to claim World Cup quarterfinal spot." Available at: https://www.espn.com/soccer/report/_/gameId/633839 (Accessed: 22 July 2026).</w:t>
      </w:r>
    </w:p>
    <w:p>
      <w:r>
        <w:rPr>
          <w:rFonts w:ascii="Times New Roman" w:hAnsi="Times New Roman"/>
          <w:sz w:val="24"/>
        </w:rPr>
        <w:t>AP (2022) "Neymar scores, Brazil advances to quarterfinals at World Cup." Available at: https://www.espn.com/soccer/report/_/gameId/633840 (Accessed: 22 July 2026).</w:t>
      </w:r>
    </w:p>
    <w:p>
      <w:r>
        <w:rPr>
          <w:rFonts w:ascii="Times New Roman" w:hAnsi="Times New Roman"/>
          <w:sz w:val="24"/>
        </w:rPr>
        <w:t>ESPN/Reuters (2022) "Morocco stun Spain on penalties to reach World Cup quarterfinals." Available at: https://www.espn.com/soccer/report/_/gameId/633841 (Accessed: 22 July 2026).</w:t>
      </w:r>
    </w:p>
    <w:p>
      <w:r>
        <w:rPr>
          <w:rFonts w:ascii="Times New Roman" w:hAnsi="Times New Roman"/>
          <w:sz w:val="24"/>
        </w:rPr>
        <w:t>ESPN (2022) "Goncalo Ramos nets hat trick as Portugal rout Switzerland to advance to World Cup quarterfinals." Available at: https://www.espn.com/soccer/report/_/gameId/633842 (Accessed: 22 July 2026).</w:t>
      </w:r>
    </w:p>
    <w:p>
      <w:r>
        <w:rPr>
          <w:rFonts w:ascii="Times New Roman" w:hAnsi="Times New Roman"/>
          <w:sz w:val="24"/>
        </w:rPr>
        <w:t>AP (2022) "Croatia beats Brazil on penalties in World Cup quarterfinals." Available at: https://www.espn.com/soccer/report/_/gameId/633843 (Accessed: 22 July 2026).</w:t>
      </w:r>
    </w:p>
    <w:p>
      <w:r>
        <w:rPr>
          <w:rFonts w:ascii="Times New Roman" w:hAnsi="Times New Roman"/>
          <w:sz w:val="24"/>
        </w:rPr>
        <w:t>ESPN (2022) "Morocco shock Portugal to become first African nation in World Cup semifinals." Available at: https://www.espn.com/soccer/report/_/gameId/633845 (Accessed: 22 July 2026).</w:t>
      </w:r>
    </w:p>
    <w:p>
      <w:r>
        <w:rPr>
          <w:rFonts w:ascii="Times New Roman" w:hAnsi="Times New Roman"/>
          <w:sz w:val="24"/>
        </w:rPr>
        <w:t>ESPN (2022) "England crash out of World Cup quarterfinals to France after Harry Kane penalty miss." Available at: https://www.espn.com/soccer/report/_/gameId/633846 (Accessed: 22 July 2026).</w:t>
      </w:r>
    </w:p>
    <w:p>
      <w:r>
        <w:rPr>
          <w:rFonts w:ascii="Times New Roman" w:hAnsi="Times New Roman"/>
          <w:sz w:val="24"/>
        </w:rPr>
        <w:t>AP (2022) "Messi, Argentina beat Croatia 3-0 to reach World Cup final." Available at: https://www.espn.com/soccer/report/_/gameId/633847 (Accessed: 22 July 2026).</w:t>
      </w:r>
    </w:p>
    <w:p>
      <w:r>
        <w:rPr>
          <w:rFonts w:ascii="Times New Roman" w:hAnsi="Times New Roman"/>
          <w:sz w:val="24"/>
        </w:rPr>
        <w:t>ESPN/Reuters (2022) "France end Morocco's fairytale run to set up World Cup final against Argentina." Available at: https://www.espn.com/soccer/report/_/gameId/633848 (Accessed: 22 July 2026).</w:t>
      </w:r>
    </w:p>
    <w:p>
      <w:r>
        <w:rPr>
          <w:rFonts w:ascii="Times New Roman" w:hAnsi="Times New Roman"/>
          <w:sz w:val="24"/>
        </w:rPr>
        <w:t>ESPN (2022) "Croatia claim narrow win over Morocco in World Cup third-place playoff." Available at: https://www.espn.com/soccer/report/_/gameId/633849 (Accessed: 22 July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